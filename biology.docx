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ED70" w14:textId="77777777" w:rsidR="00794E24" w:rsidRPr="00791E97" w:rsidRDefault="00000000">
      <w:pPr>
        <w:jc w:val="center"/>
        <w:rPr>
          <w:lang w:val="ru-RU"/>
        </w:rPr>
      </w:pPr>
      <w:r w:rsidRPr="00791E97">
        <w:rPr>
          <w:b/>
          <w:sz w:val="28"/>
          <w:lang w:val="ru-RU"/>
        </w:rPr>
        <w:t>Птицы</w:t>
      </w:r>
    </w:p>
    <w:p w14:paraId="5DF4ABDD" w14:textId="77777777" w:rsidR="00794E24" w:rsidRPr="00791E97" w:rsidRDefault="00794E24">
      <w:pPr>
        <w:rPr>
          <w:lang w:val="ru-RU"/>
        </w:rPr>
      </w:pPr>
    </w:p>
    <w:p w14:paraId="0E7236BF" w14:textId="77777777" w:rsidR="00794E24" w:rsidRPr="00791E97" w:rsidRDefault="00000000">
      <w:pPr>
        <w:rPr>
          <w:lang w:val="ru-RU"/>
        </w:rPr>
      </w:pPr>
      <w:r w:rsidRPr="00791E97">
        <w:rPr>
          <w:b/>
          <w:lang w:val="ru-RU"/>
        </w:rPr>
        <w:t>1. Определите верные суждения о птицах.</w:t>
      </w:r>
    </w:p>
    <w:p w14:paraId="4EAB01B9" w14:textId="77777777" w:rsidR="00794E24" w:rsidRPr="00791E97" w:rsidRDefault="00000000">
      <w:pPr>
        <w:rPr>
          <w:lang w:val="ru-RU"/>
        </w:rPr>
      </w:pPr>
      <w:r w:rsidRPr="00791E97">
        <w:rPr>
          <w:lang w:val="ru-RU"/>
        </w:rPr>
        <w:t>А) Все птицы умеют летать</w:t>
      </w:r>
    </w:p>
    <w:p w14:paraId="116DE2DD" w14:textId="77777777" w:rsidR="00794E24" w:rsidRPr="00791E97" w:rsidRDefault="00000000">
      <w:pPr>
        <w:rPr>
          <w:lang w:val="ru-RU"/>
        </w:rPr>
      </w:pPr>
      <w:r w:rsidRPr="00791E97">
        <w:rPr>
          <w:color w:val="008000"/>
          <w:lang w:val="ru-RU"/>
        </w:rPr>
        <w:t>Б) Птицы являются теплокровными животными</w:t>
      </w:r>
    </w:p>
    <w:p w14:paraId="3FA4E4CB" w14:textId="77777777" w:rsidR="00794E24" w:rsidRPr="00791E97" w:rsidRDefault="00000000">
      <w:pPr>
        <w:rPr>
          <w:lang w:val="ru-RU"/>
        </w:rPr>
      </w:pPr>
      <w:r w:rsidRPr="00791E97">
        <w:rPr>
          <w:lang w:val="ru-RU"/>
        </w:rPr>
        <w:t>В) Птицы дышат жабрами</w:t>
      </w:r>
    </w:p>
    <w:p w14:paraId="33EA158A" w14:textId="77777777" w:rsidR="00794E24" w:rsidRPr="00791E97" w:rsidRDefault="00000000">
      <w:pPr>
        <w:rPr>
          <w:lang w:val="ru-RU"/>
        </w:rPr>
      </w:pPr>
      <w:r w:rsidRPr="00791E97">
        <w:rPr>
          <w:lang w:val="ru-RU"/>
        </w:rPr>
        <w:t>Г) Сердце птиц двухкамерное</w:t>
      </w:r>
    </w:p>
    <w:p w14:paraId="36492826" w14:textId="77777777" w:rsidR="00794E24" w:rsidRPr="00791E97" w:rsidRDefault="00000000">
      <w:pPr>
        <w:rPr>
          <w:lang w:val="ru-RU"/>
        </w:rPr>
      </w:pPr>
      <w:r w:rsidRPr="00791E97">
        <w:rPr>
          <w:b/>
          <w:color w:val="FF0000"/>
          <w:lang w:val="ru-RU"/>
        </w:rPr>
        <w:t>Ответ: Б</w:t>
      </w:r>
    </w:p>
    <w:p w14:paraId="2F960B8E" w14:textId="77777777" w:rsidR="00794E24" w:rsidRPr="00791E97" w:rsidRDefault="00794E24">
      <w:pPr>
        <w:rPr>
          <w:lang w:val="ru-RU"/>
        </w:rPr>
      </w:pPr>
    </w:p>
    <w:p w14:paraId="2A460095" w14:textId="77777777" w:rsidR="00794E24" w:rsidRPr="00791E97" w:rsidRDefault="00000000">
      <w:pPr>
        <w:rPr>
          <w:lang w:val="ru-RU"/>
        </w:rPr>
      </w:pPr>
      <w:r w:rsidRPr="00791E97">
        <w:rPr>
          <w:b/>
          <w:lang w:val="ru-RU"/>
        </w:rPr>
        <w:t>2. Укажите птиц с длинными ногами, приспособленных к жизни в воде.</w:t>
      </w:r>
    </w:p>
    <w:p w14:paraId="5A911E3B" w14:textId="77777777" w:rsidR="00794E24" w:rsidRPr="00791E97" w:rsidRDefault="00000000">
      <w:pPr>
        <w:rPr>
          <w:lang w:val="ru-RU"/>
        </w:rPr>
      </w:pPr>
      <w:r w:rsidRPr="00791E97">
        <w:rPr>
          <w:lang w:val="ru-RU"/>
        </w:rPr>
        <w:t>А) Орёл, сокол, ястреб</w:t>
      </w:r>
    </w:p>
    <w:p w14:paraId="0C41AFED" w14:textId="77777777" w:rsidR="00794E24" w:rsidRPr="00791E97" w:rsidRDefault="00000000">
      <w:pPr>
        <w:rPr>
          <w:lang w:val="ru-RU"/>
        </w:rPr>
      </w:pPr>
      <w:r w:rsidRPr="00791E97">
        <w:rPr>
          <w:color w:val="008000"/>
          <w:lang w:val="ru-RU"/>
        </w:rPr>
        <w:t>Б) Цапля, фламинго, аист</w:t>
      </w:r>
    </w:p>
    <w:p w14:paraId="4F06DF8D" w14:textId="77777777" w:rsidR="00794E24" w:rsidRPr="00791E97" w:rsidRDefault="00000000">
      <w:pPr>
        <w:rPr>
          <w:lang w:val="ru-RU"/>
        </w:rPr>
      </w:pPr>
      <w:r w:rsidRPr="00791E97">
        <w:rPr>
          <w:lang w:val="ru-RU"/>
        </w:rPr>
        <w:t>В) Воробей, синица, снегирь</w:t>
      </w:r>
    </w:p>
    <w:p w14:paraId="55BB16DD" w14:textId="77777777" w:rsidR="00794E24" w:rsidRPr="00791E97" w:rsidRDefault="00000000">
      <w:pPr>
        <w:rPr>
          <w:lang w:val="ru-RU"/>
        </w:rPr>
      </w:pPr>
      <w:r w:rsidRPr="00791E97">
        <w:rPr>
          <w:lang w:val="ru-RU"/>
        </w:rPr>
        <w:t>Г) Сова, филин, неясыть</w:t>
      </w:r>
    </w:p>
    <w:p w14:paraId="0568F2AE" w14:textId="77777777" w:rsidR="00794E24" w:rsidRPr="00791E97" w:rsidRDefault="00000000">
      <w:pPr>
        <w:rPr>
          <w:lang w:val="ru-RU"/>
        </w:rPr>
      </w:pPr>
      <w:r w:rsidRPr="00791E97">
        <w:rPr>
          <w:b/>
          <w:color w:val="FF0000"/>
          <w:lang w:val="ru-RU"/>
        </w:rPr>
        <w:t>Ответ: Б</w:t>
      </w:r>
    </w:p>
    <w:p w14:paraId="2632C13F" w14:textId="77777777" w:rsidR="00794E24" w:rsidRPr="00791E97" w:rsidRDefault="00794E24">
      <w:pPr>
        <w:rPr>
          <w:lang w:val="ru-RU"/>
        </w:rPr>
      </w:pPr>
    </w:p>
    <w:p w14:paraId="042C6508" w14:textId="77777777" w:rsidR="00794E24" w:rsidRPr="00791E97" w:rsidRDefault="00000000">
      <w:pPr>
        <w:rPr>
          <w:lang w:val="ru-RU"/>
        </w:rPr>
      </w:pPr>
      <w:r w:rsidRPr="00791E97">
        <w:rPr>
          <w:b/>
          <w:lang w:val="ru-RU"/>
        </w:rPr>
        <w:t>3. Определите породы кур.</w:t>
      </w:r>
    </w:p>
    <w:p w14:paraId="362CA0E6" w14:textId="77777777" w:rsidR="00794E24" w:rsidRPr="00791E97" w:rsidRDefault="00000000">
      <w:pPr>
        <w:rPr>
          <w:lang w:val="ru-RU"/>
        </w:rPr>
      </w:pPr>
      <w:r w:rsidRPr="00791E97">
        <w:rPr>
          <w:color w:val="008000"/>
          <w:lang w:val="ru-RU"/>
        </w:rPr>
        <w:t>А) Род-айланд, нью-гемпшир, плимутрок</w:t>
      </w:r>
    </w:p>
    <w:p w14:paraId="69256BD9" w14:textId="77777777" w:rsidR="00794E24" w:rsidRPr="00791E97" w:rsidRDefault="00000000">
      <w:pPr>
        <w:rPr>
          <w:lang w:val="ru-RU"/>
        </w:rPr>
      </w:pPr>
      <w:r w:rsidRPr="00791E97">
        <w:rPr>
          <w:lang w:val="ru-RU"/>
        </w:rPr>
        <w:t>Б) Чёрно-белый, красно-степной, холмогор</w:t>
      </w:r>
    </w:p>
    <w:p w14:paraId="5BA74AEF" w14:textId="77777777" w:rsidR="00794E24" w:rsidRPr="00791E97" w:rsidRDefault="00000000">
      <w:pPr>
        <w:rPr>
          <w:lang w:val="ru-RU"/>
        </w:rPr>
      </w:pPr>
      <w:r w:rsidRPr="00791E97">
        <w:rPr>
          <w:lang w:val="ru-RU"/>
        </w:rPr>
        <w:t>В) Первомайская, ливенская, банкивская</w:t>
      </w:r>
    </w:p>
    <w:p w14:paraId="3BF28A44" w14:textId="77777777" w:rsidR="00794E24" w:rsidRPr="00791E97" w:rsidRDefault="00000000">
      <w:pPr>
        <w:rPr>
          <w:lang w:val="ru-RU"/>
        </w:rPr>
      </w:pPr>
      <w:r w:rsidRPr="00791E97">
        <w:rPr>
          <w:lang w:val="ru-RU"/>
        </w:rPr>
        <w:t>Г) Московская, пекинская, украинская</w:t>
      </w:r>
    </w:p>
    <w:p w14:paraId="62AF2B91" w14:textId="77777777" w:rsidR="00794E24" w:rsidRDefault="00000000">
      <w:r>
        <w:rPr>
          <w:b/>
          <w:color w:val="FF0000"/>
        </w:rPr>
        <w:t>Ответ: А</w:t>
      </w:r>
    </w:p>
    <w:p w14:paraId="752743D9" w14:textId="77777777" w:rsidR="00794E24" w:rsidRDefault="00794E24"/>
    <w:p w14:paraId="7E62C46E" w14:textId="77777777" w:rsidR="00794E24" w:rsidRDefault="00794E24"/>
    <w:p w14:paraId="06625A11" w14:textId="77777777" w:rsidR="00794E24" w:rsidRDefault="00794E24"/>
    <w:sectPr w:rsidR="00794E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197898">
    <w:abstractNumId w:val="8"/>
  </w:num>
  <w:num w:numId="2" w16cid:durableId="498232173">
    <w:abstractNumId w:val="6"/>
  </w:num>
  <w:num w:numId="3" w16cid:durableId="91366696">
    <w:abstractNumId w:val="5"/>
  </w:num>
  <w:num w:numId="4" w16cid:durableId="772238738">
    <w:abstractNumId w:val="4"/>
  </w:num>
  <w:num w:numId="5" w16cid:durableId="1197357034">
    <w:abstractNumId w:val="7"/>
  </w:num>
  <w:num w:numId="6" w16cid:durableId="633027629">
    <w:abstractNumId w:val="3"/>
  </w:num>
  <w:num w:numId="7" w16cid:durableId="561714553">
    <w:abstractNumId w:val="2"/>
  </w:num>
  <w:num w:numId="8" w16cid:durableId="1532110010">
    <w:abstractNumId w:val="1"/>
  </w:num>
  <w:num w:numId="9" w16cid:durableId="86633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1E97"/>
    <w:rsid w:val="00794E24"/>
    <w:rsid w:val="00AA1D8D"/>
    <w:rsid w:val="00B47730"/>
    <w:rsid w:val="00CB0664"/>
    <w:rsid w:val="00FC693F"/>
    <w:rsid w:val="00FF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76A594"/>
  <w14:defaultImageDpi w14:val="300"/>
  <w15:docId w15:val="{90920AF6-BCD7-4A0B-A363-AB46F89FF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Avazbek Rustamov</cp:lastModifiedBy>
  <cp:revision>2</cp:revision>
  <dcterms:created xsi:type="dcterms:W3CDTF">2013-12-23T23:15:00Z</dcterms:created>
  <dcterms:modified xsi:type="dcterms:W3CDTF">2026-05-29T06:58:00Z</dcterms:modified>
  <cp:category/>
</cp:coreProperties>
</file>